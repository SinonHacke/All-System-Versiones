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BC96" w14:textId="0CDEAB76" w:rsidR="00845D23" w:rsidRDefault="00000000">
      <w:pPr>
        <w:pStyle w:val="1"/>
      </w:pPr>
      <w:r>
        <w:t xml:space="preserve">Library </w:t>
      </w:r>
      <w:proofErr w:type="gramStart"/>
      <w:r>
        <w:t>System  –</w:t>
      </w:r>
      <w:proofErr w:type="gramEnd"/>
      <w:r>
        <w:t xml:space="preserve">  Documentation</w:t>
      </w:r>
    </w:p>
    <w:p w14:paraId="397A8C2C" w14:textId="77777777" w:rsidR="007A429C" w:rsidRDefault="007A429C" w:rsidP="007A429C"/>
    <w:p w14:paraId="632BE299" w14:textId="77777777" w:rsidR="007A429C" w:rsidRDefault="007A429C" w:rsidP="007A429C"/>
    <w:p w14:paraId="2A44E344" w14:textId="77777777" w:rsidR="007A429C" w:rsidRDefault="007A429C" w:rsidP="007A429C"/>
    <w:p w14:paraId="4B151FA9" w14:textId="77777777" w:rsidR="007A429C" w:rsidRDefault="007A429C" w:rsidP="007A429C">
      <w:r>
        <w:t xml:space="preserve">ABDALSALAM </w:t>
      </w:r>
      <w:proofErr w:type="gramStart"/>
      <w:r>
        <w:t>E.ALZAQZOUQ</w:t>
      </w:r>
      <w:proofErr w:type="gramEnd"/>
      <w:r>
        <w:t xml:space="preserve">     222000008</w:t>
      </w:r>
    </w:p>
    <w:p w14:paraId="046C818C" w14:textId="77777777" w:rsidR="007A429C" w:rsidRDefault="007A429C" w:rsidP="007A429C">
      <w:r>
        <w:t xml:space="preserve">Abdelrahman </w:t>
      </w:r>
      <w:proofErr w:type="spellStart"/>
      <w:r>
        <w:t>ismail</w:t>
      </w:r>
      <w:proofErr w:type="spellEnd"/>
      <w:r>
        <w:t xml:space="preserve">                       231000276</w:t>
      </w:r>
    </w:p>
    <w:p w14:paraId="51B28198" w14:textId="77777777" w:rsidR="007A429C" w:rsidRDefault="007A429C" w:rsidP="007A429C">
      <w:r>
        <w:t xml:space="preserve">Abdelrahman </w:t>
      </w:r>
      <w:proofErr w:type="spellStart"/>
      <w:r>
        <w:t>hasan</w:t>
      </w:r>
      <w:proofErr w:type="spellEnd"/>
      <w:r>
        <w:t xml:space="preserve">                       231001730</w:t>
      </w:r>
    </w:p>
    <w:p w14:paraId="482284BA" w14:textId="77777777" w:rsidR="007A429C" w:rsidRDefault="007A429C" w:rsidP="007A429C">
      <w:r>
        <w:t>Ahmed Hegazii                                 222000112</w:t>
      </w:r>
    </w:p>
    <w:p w14:paraId="45DA8C7B" w14:textId="77777777" w:rsidR="007A429C" w:rsidRDefault="007A429C" w:rsidP="007A429C"/>
    <w:p w14:paraId="0CE3EE23" w14:textId="77777777" w:rsidR="007A429C" w:rsidRDefault="007A429C" w:rsidP="007A429C"/>
    <w:p w14:paraId="11B55709" w14:textId="38021FC0" w:rsidR="007A429C" w:rsidRDefault="007A429C" w:rsidP="007A429C">
      <w:r>
        <w:t xml:space="preserve">GITHUB </w:t>
      </w:r>
      <w:proofErr w:type="gramStart"/>
      <w:r>
        <w:t>LINK :</w:t>
      </w:r>
      <w:proofErr w:type="gramEnd"/>
      <w:r>
        <w:t xml:space="preserve"> </w:t>
      </w:r>
      <w:r w:rsidRPr="007A429C">
        <w:t>https://github.com/SinonHacke/Library-System-V1.git</w:t>
      </w:r>
    </w:p>
    <w:p w14:paraId="3E89CCB7" w14:textId="77777777" w:rsidR="007A429C" w:rsidRDefault="007A429C" w:rsidP="007A429C"/>
    <w:p w14:paraId="7E50256C" w14:textId="77777777" w:rsidR="007A429C" w:rsidRDefault="007A429C" w:rsidP="007A429C"/>
    <w:p w14:paraId="3B07106C" w14:textId="77777777" w:rsidR="007A429C" w:rsidRDefault="007A429C" w:rsidP="007A429C"/>
    <w:p w14:paraId="40090535" w14:textId="77777777" w:rsidR="007A429C" w:rsidRDefault="007A429C" w:rsidP="007A429C"/>
    <w:p w14:paraId="33F325F8" w14:textId="77777777" w:rsidR="007A429C" w:rsidRDefault="007A429C" w:rsidP="007A429C"/>
    <w:p w14:paraId="4C43D1D2" w14:textId="77777777" w:rsidR="007A429C" w:rsidRDefault="007A429C" w:rsidP="007A429C"/>
    <w:p w14:paraId="6FBE4857" w14:textId="77777777" w:rsidR="007A429C" w:rsidRDefault="007A429C" w:rsidP="007A429C"/>
    <w:p w14:paraId="3CFC2C9C" w14:textId="77777777" w:rsidR="007A429C" w:rsidRDefault="007A429C" w:rsidP="007A429C"/>
    <w:p w14:paraId="39631CA5" w14:textId="77777777" w:rsidR="007A429C" w:rsidRDefault="007A429C" w:rsidP="007A429C"/>
    <w:p w14:paraId="26EA1251" w14:textId="77777777" w:rsidR="007A429C" w:rsidRDefault="007A429C" w:rsidP="007A429C"/>
    <w:p w14:paraId="7221A083" w14:textId="77777777" w:rsidR="007A429C" w:rsidRDefault="007A429C" w:rsidP="007A429C"/>
    <w:p w14:paraId="1CD161BD" w14:textId="77777777" w:rsidR="007A429C" w:rsidRDefault="007A429C" w:rsidP="007A429C"/>
    <w:p w14:paraId="0B96D569" w14:textId="77777777" w:rsidR="007A429C" w:rsidRDefault="007A429C" w:rsidP="007A429C"/>
    <w:p w14:paraId="10082E40" w14:textId="77777777" w:rsidR="007A429C" w:rsidRDefault="007A429C" w:rsidP="007A429C"/>
    <w:p w14:paraId="36267425" w14:textId="77777777" w:rsidR="007A429C" w:rsidRDefault="007A429C" w:rsidP="007A429C"/>
    <w:p w14:paraId="1E8E0CDC" w14:textId="77777777" w:rsidR="007A429C" w:rsidRDefault="007A429C" w:rsidP="007A429C"/>
    <w:p w14:paraId="125BE706" w14:textId="77777777" w:rsidR="007A429C" w:rsidRDefault="007A429C" w:rsidP="007A429C"/>
    <w:p w14:paraId="10DBEE91" w14:textId="77777777" w:rsidR="007A429C" w:rsidRDefault="007A429C" w:rsidP="007A429C"/>
    <w:p w14:paraId="4377195F" w14:textId="77777777" w:rsidR="007A429C" w:rsidRPr="007A429C" w:rsidRDefault="007A429C" w:rsidP="007A429C"/>
    <w:p w14:paraId="26ABC4AC" w14:textId="77777777" w:rsidR="00845D23" w:rsidRDefault="00000000">
      <w:pPr>
        <w:pStyle w:val="21"/>
      </w:pPr>
      <w:r>
        <w:t>1. Project Overview</w:t>
      </w:r>
    </w:p>
    <w:p w14:paraId="26A4CFD4" w14:textId="77777777" w:rsidR="00845D23" w:rsidRDefault="00000000">
      <w:r>
        <w:t xml:space="preserve">This project is a Python-based desktop application built using the </w:t>
      </w:r>
      <w:proofErr w:type="spellStart"/>
      <w:r>
        <w:t>Tkinter</w:t>
      </w:r>
      <w:proofErr w:type="spellEnd"/>
      <w:r>
        <w:t xml:space="preserve"> GUI framework. It consists of three independent systems combined in one repository:</w:t>
      </w:r>
      <w:r>
        <w:br/>
      </w:r>
      <w:r>
        <w:br/>
        <w:t>- Attendance Management System</w:t>
      </w:r>
      <w:r>
        <w:br/>
        <w:t>- Library Management System</w:t>
      </w:r>
      <w:r>
        <w:br/>
        <w:t>- To-Do List Application</w:t>
      </w:r>
      <w:r>
        <w:br/>
      </w:r>
      <w:r>
        <w:br/>
        <w:t>The project demonstrates Object-Oriented Programming (OOP), event-driven programming, basic authentication, CRUD operations, and data persistence using JSON files.</w:t>
      </w:r>
    </w:p>
    <w:p w14:paraId="1BC5CD96" w14:textId="77777777" w:rsidR="00845D23" w:rsidRDefault="00000000">
      <w:pPr>
        <w:pStyle w:val="21"/>
      </w:pPr>
      <w:r>
        <w:t>2. Technologies Used</w:t>
      </w:r>
    </w:p>
    <w:p w14:paraId="0E6CB79B" w14:textId="77777777" w:rsidR="00845D23" w:rsidRDefault="00000000">
      <w:r>
        <w:t>- Programming Language: Python 3</w:t>
      </w:r>
      <w:r>
        <w:br/>
        <w:t xml:space="preserve">- GUI Framework: </w:t>
      </w:r>
      <w:proofErr w:type="spellStart"/>
      <w:r>
        <w:t>Tkinter</w:t>
      </w:r>
      <w:proofErr w:type="spellEnd"/>
      <w:r>
        <w:br/>
        <w:t>- Storage:</w:t>
      </w:r>
      <w:r>
        <w:br/>
        <w:t xml:space="preserve">  • In-Memory Dictionaries</w:t>
      </w:r>
      <w:r>
        <w:br/>
        <w:t xml:space="preserve">  • JSON File (</w:t>
      </w:r>
      <w:proofErr w:type="spellStart"/>
      <w:r>
        <w:t>todo_</w:t>
      </w:r>
      <w:proofErr w:type="gramStart"/>
      <w:r>
        <w:t>data.json</w:t>
      </w:r>
      <w:proofErr w:type="spellEnd"/>
      <w:proofErr w:type="gramEnd"/>
      <w:r>
        <w:t>)</w:t>
      </w:r>
      <w:r>
        <w:br/>
        <w:t>- Architecture Style: MVC-like (Model – View – Controller)</w:t>
      </w:r>
    </w:p>
    <w:p w14:paraId="7BCC6D0D" w14:textId="77777777" w:rsidR="00845D23" w:rsidRDefault="00000000">
      <w:pPr>
        <w:pStyle w:val="21"/>
      </w:pPr>
      <w:r>
        <w:t>3. Project Structure</w:t>
      </w:r>
    </w:p>
    <w:p w14:paraId="2D216E87" w14:textId="77777777" w:rsidR="004046E4" w:rsidRDefault="00000000">
      <w:r>
        <w:t>Library-System-V1/</w:t>
      </w:r>
    </w:p>
    <w:p w14:paraId="6C809151" w14:textId="188B5BF0" w:rsidR="00845D23" w:rsidRDefault="00000000">
      <w:r>
        <w:t>Attendance_System.py</w:t>
      </w:r>
      <w:r>
        <w:br/>
        <w:t>Library_Sysytem.py</w:t>
      </w:r>
      <w:r>
        <w:br/>
        <w:t xml:space="preserve"> Todo_App.py</w:t>
      </w:r>
      <w:r>
        <w:br/>
      </w:r>
      <w:r w:rsidR="004046E4">
        <w:t xml:space="preserve"> </w:t>
      </w:r>
      <w:proofErr w:type="spellStart"/>
      <w:r>
        <w:t>todo_</w:t>
      </w:r>
      <w:proofErr w:type="gramStart"/>
      <w:r>
        <w:t>data.json</w:t>
      </w:r>
      <w:proofErr w:type="spellEnd"/>
      <w:proofErr w:type="gramEnd"/>
    </w:p>
    <w:p w14:paraId="1B53CB89" w14:textId="77777777" w:rsidR="00845D23" w:rsidRDefault="00000000">
      <w:pPr>
        <w:pStyle w:val="21"/>
      </w:pPr>
      <w:r>
        <w:t>4. Attendance Management System</w:t>
      </w:r>
    </w:p>
    <w:p w14:paraId="78B40B07" w14:textId="77777777" w:rsidR="00845D23" w:rsidRDefault="00000000">
      <w:r>
        <w:t>The Attendance System allows users to register, log in, mark their attendance daily, and view attendance statistics.</w:t>
      </w:r>
      <w:r>
        <w:br/>
      </w:r>
      <w:r>
        <w:br/>
        <w:t>Main Features:</w:t>
      </w:r>
      <w:r>
        <w:br/>
        <w:t>- User registration and login</w:t>
      </w:r>
      <w:r>
        <w:br/>
        <w:t>- Attendance status selection (Present, Absent, Excused)</w:t>
      </w:r>
      <w:r>
        <w:br/>
        <w:t>- One attendance record per day restriction</w:t>
      </w:r>
      <w:r>
        <w:br/>
      </w:r>
      <w:r>
        <w:lastRenderedPageBreak/>
        <w:t>- Bonus system for consistent attendance</w:t>
      </w:r>
      <w:r>
        <w:br/>
      </w:r>
      <w:r>
        <w:br/>
        <w:t>Main Class:</w:t>
      </w:r>
      <w:r>
        <w:br/>
        <w:t xml:space="preserve">- </w:t>
      </w:r>
      <w:proofErr w:type="spellStart"/>
      <w:r>
        <w:t>AttendanceApp</w:t>
      </w:r>
      <w:proofErr w:type="spellEnd"/>
      <w:r>
        <w:br/>
      </w:r>
      <w:r>
        <w:br/>
        <w:t>Data Model:</w:t>
      </w:r>
      <w:r>
        <w:br/>
        <w:t>Each user has attendance statistics stored in memory, including counts for each status, a bonus flag, and the last attendance date.</w:t>
      </w:r>
    </w:p>
    <w:p w14:paraId="2E17F797" w14:textId="77777777" w:rsidR="00845D23" w:rsidRDefault="00000000">
      <w:pPr>
        <w:pStyle w:val="21"/>
      </w:pPr>
      <w:r>
        <w:t>5. Library Management System</w:t>
      </w:r>
    </w:p>
    <w:p w14:paraId="688232FF" w14:textId="77777777" w:rsidR="00845D23" w:rsidRDefault="00000000">
      <w:r>
        <w:t>The Library Management System manages books and users and allows borrowing and returning books.</w:t>
      </w:r>
      <w:r>
        <w:br/>
      </w:r>
      <w:r>
        <w:br/>
        <w:t>Backend Class:</w:t>
      </w:r>
      <w:r>
        <w:br/>
        <w:t xml:space="preserve">- </w:t>
      </w:r>
      <w:proofErr w:type="spellStart"/>
      <w:r>
        <w:t>LibraryBackend</w:t>
      </w:r>
      <w:proofErr w:type="spellEnd"/>
      <w:r>
        <w:br/>
      </w:r>
      <w:r>
        <w:br/>
        <w:t>Stored Data:</w:t>
      </w:r>
      <w:r>
        <w:br/>
        <w:t>- Books: ID, title, author, status (available / borrowed)</w:t>
      </w:r>
      <w:r>
        <w:br/>
        <w:t>- Users: ID, name, borrowed books list</w:t>
      </w:r>
      <w:r>
        <w:br/>
      </w:r>
      <w:r>
        <w:br/>
        <w:t>Core Functions:</w:t>
      </w:r>
      <w:r>
        <w:br/>
        <w:t>- Add and list books</w:t>
      </w:r>
      <w:r>
        <w:br/>
        <w:t>- Add and list users</w:t>
      </w:r>
      <w:r>
        <w:br/>
        <w:t>- Borrow and return books</w:t>
      </w:r>
      <w:r>
        <w:br/>
      </w:r>
      <w:r>
        <w:br/>
        <w:t>GUI Class:</w:t>
      </w:r>
      <w:r>
        <w:br/>
        <w:t xml:space="preserve">- </w:t>
      </w:r>
      <w:proofErr w:type="spellStart"/>
      <w:r>
        <w:t>LibraryApp</w:t>
      </w:r>
      <w:proofErr w:type="spellEnd"/>
      <w:r>
        <w:br/>
      </w:r>
    </w:p>
    <w:p w14:paraId="65EB43FD" w14:textId="77777777" w:rsidR="00845D23" w:rsidRDefault="00000000">
      <w:pPr>
        <w:pStyle w:val="21"/>
      </w:pPr>
      <w:r>
        <w:t>6. To-Do List Application</w:t>
      </w:r>
    </w:p>
    <w:p w14:paraId="0D9C3B92" w14:textId="77777777" w:rsidR="00845D23" w:rsidRDefault="00000000">
      <w:r>
        <w:t>The To-Do List application allows users to manage daily tasks with persistent storage.</w:t>
      </w:r>
      <w:r>
        <w:br/>
      </w:r>
      <w:r>
        <w:br/>
        <w:t>Features:</w:t>
      </w:r>
      <w:r>
        <w:br/>
        <w:t>- User authentication</w:t>
      </w:r>
      <w:r>
        <w:br/>
        <w:t>- Add, list, delete tasks</w:t>
      </w:r>
      <w:r>
        <w:br/>
        <w:t>- Toggle task completion status</w:t>
      </w:r>
      <w:r>
        <w:br/>
        <w:t>- Persistent storage using JSON</w:t>
      </w:r>
      <w:r>
        <w:br/>
      </w:r>
      <w:r>
        <w:br/>
        <w:t>Backend Class:</w:t>
      </w:r>
      <w:r>
        <w:br/>
        <w:t xml:space="preserve">- </w:t>
      </w:r>
      <w:proofErr w:type="spellStart"/>
      <w:r>
        <w:t>TodoListBackend</w:t>
      </w:r>
      <w:proofErr w:type="spellEnd"/>
      <w:r>
        <w:br/>
      </w:r>
      <w:r>
        <w:br/>
        <w:t>GUI Class:</w:t>
      </w:r>
      <w:r>
        <w:br/>
        <w:t xml:space="preserve">- </w:t>
      </w:r>
      <w:proofErr w:type="spellStart"/>
      <w:r>
        <w:t>TodoApp_Gui</w:t>
      </w:r>
      <w:proofErr w:type="spellEnd"/>
    </w:p>
    <w:p w14:paraId="3DA610C7" w14:textId="77777777" w:rsidR="00845D23" w:rsidRDefault="00000000">
      <w:pPr>
        <w:pStyle w:val="21"/>
      </w:pPr>
      <w:r>
        <w:lastRenderedPageBreak/>
        <w:t>7. Diagrams Used in the Project</w:t>
      </w:r>
    </w:p>
    <w:p w14:paraId="1BC1D4E6" w14:textId="76113492" w:rsidR="004046E4" w:rsidRDefault="00000000" w:rsidP="004046E4">
      <w:r>
        <w:br/>
      </w:r>
      <w:r>
        <w:br/>
        <w:t>UML Class Diagram:</w:t>
      </w:r>
      <w:r>
        <w:br/>
        <w:t xml:space="preserve">- Represents the structure of classes such as </w:t>
      </w:r>
      <w:proofErr w:type="spellStart"/>
      <w:r>
        <w:t>AttendanceApp</w:t>
      </w:r>
      <w:proofErr w:type="spellEnd"/>
      <w:r>
        <w:t xml:space="preserve">, </w:t>
      </w:r>
      <w:proofErr w:type="spellStart"/>
      <w:r>
        <w:t>LibraryBackend</w:t>
      </w:r>
      <w:proofErr w:type="spellEnd"/>
      <w:r>
        <w:t xml:space="preserve">, </w:t>
      </w:r>
      <w:proofErr w:type="spellStart"/>
      <w:r>
        <w:t>LibraryApp</w:t>
      </w:r>
      <w:proofErr w:type="spellEnd"/>
      <w:r>
        <w:t xml:space="preserve">, </w:t>
      </w:r>
      <w:proofErr w:type="spellStart"/>
      <w:r>
        <w:t>TodoListBackend</w:t>
      </w:r>
      <w:proofErr w:type="spellEnd"/>
      <w:r>
        <w:t xml:space="preserve">, and </w:t>
      </w:r>
      <w:proofErr w:type="spellStart"/>
      <w:r>
        <w:t>TodoApp_Gui</w:t>
      </w:r>
      <w:proofErr w:type="spellEnd"/>
      <w:r>
        <w:t>.</w:t>
      </w:r>
    </w:p>
    <w:p w14:paraId="20B61976" w14:textId="3E38953B" w:rsidR="004046E4" w:rsidRDefault="00000000" w:rsidP="004046E4">
      <w:r>
        <w:br/>
      </w:r>
      <w:r>
        <w:br/>
      </w:r>
      <w:r w:rsidR="004046E4">
        <w:rPr>
          <w:noProof/>
        </w:rPr>
        <w:drawing>
          <wp:inline distT="0" distB="0" distL="0" distR="0" wp14:anchorId="1BD99AFD" wp14:editId="4D457271">
            <wp:extent cx="3305636" cy="2486372"/>
            <wp:effectExtent l="0" t="0" r="9525" b="9525"/>
            <wp:docPr id="1739405769" name="صورة 1" descr="صورة تحتوي على نص, لقطة شاشة, الخط, رق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05769" name="صورة 1" descr="صورة تحتوي على نص, لقطة شاشة, الخط, رقم&#10;&#10;قد يكون المحتوى الذي تم إنشاؤه بواسطة الذكاء الاصطناعي غير صحيح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A148" w14:textId="77777777" w:rsidR="004046E4" w:rsidRDefault="004046E4"/>
    <w:p w14:paraId="4BAF1D63" w14:textId="5E5E7223" w:rsidR="004046E4" w:rsidRDefault="004046E4">
      <w:r>
        <w:rPr>
          <w:noProof/>
        </w:rPr>
        <w:drawing>
          <wp:inline distT="0" distB="0" distL="0" distR="0" wp14:anchorId="684D9BBA" wp14:editId="7C3D4BCC">
            <wp:extent cx="5486400" cy="2882900"/>
            <wp:effectExtent l="0" t="0" r="0" b="0"/>
            <wp:docPr id="288254021" name="صورة 2" descr="صورة تحتوي على نص, لقطة شاشة, خط, رق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54021" name="صورة 2" descr="صورة تحتوي على نص, لقطة شاشة, خط, رقم&#10;&#10;قد يكون المحتوى الذي تم إنشاؤه بواسطة الذكاء الاصطناعي غير صحيح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0787" w14:textId="77777777" w:rsidR="004046E4" w:rsidRDefault="004046E4"/>
    <w:p w14:paraId="35802B54" w14:textId="77777777" w:rsidR="004046E4" w:rsidRDefault="004046E4"/>
    <w:p w14:paraId="71A378DB" w14:textId="310F734B" w:rsidR="004046E4" w:rsidRDefault="004046E4">
      <w:r>
        <w:rPr>
          <w:noProof/>
        </w:rPr>
        <w:lastRenderedPageBreak/>
        <w:drawing>
          <wp:inline distT="0" distB="0" distL="0" distR="0" wp14:anchorId="38C6D638" wp14:editId="500ABF7D">
            <wp:extent cx="5486400" cy="2655570"/>
            <wp:effectExtent l="0" t="0" r="0" b="0"/>
            <wp:docPr id="716003295" name="صورة 3" descr="صورة تحتوي على نص, لقطة شاشة, رسم بياني, 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03295" name="صورة 3" descr="صورة تحتوي على نص, لقطة شاشة, رسم بياني, خط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A7B2" w14:textId="77777777" w:rsidR="004046E4" w:rsidRDefault="004046E4"/>
    <w:p w14:paraId="54AA0E7E" w14:textId="77777777" w:rsidR="004046E4" w:rsidRDefault="004046E4"/>
    <w:p w14:paraId="22203308" w14:textId="77777777" w:rsidR="004046E4" w:rsidRDefault="004046E4"/>
    <w:p w14:paraId="1D88B6C9" w14:textId="77777777" w:rsidR="004046E4" w:rsidRDefault="004046E4"/>
    <w:p w14:paraId="3E1063FD" w14:textId="77777777" w:rsidR="004046E4" w:rsidRDefault="004046E4"/>
    <w:p w14:paraId="26DE79BC" w14:textId="20D8F3DF" w:rsidR="00845D23" w:rsidRDefault="00000000">
      <w:r>
        <w:br/>
        <w:t>The project clearly follows a class-based structure, making UML Class Diagrams the most appropriate representation.</w:t>
      </w:r>
    </w:p>
    <w:p w14:paraId="3FF0FA2A" w14:textId="77777777" w:rsidR="00845D23" w:rsidRDefault="00000000">
      <w:pPr>
        <w:pStyle w:val="21"/>
      </w:pPr>
      <w:r>
        <w:t>8. Architecture Style</w:t>
      </w:r>
    </w:p>
    <w:p w14:paraId="1AB9E112" w14:textId="77777777" w:rsidR="00845D23" w:rsidRDefault="00000000">
      <w:r>
        <w:t>The project follows an MVC-like architecture:</w:t>
      </w:r>
      <w:r>
        <w:br/>
      </w:r>
      <w:r>
        <w:br/>
        <w:t>- Model: Backend classes handling data logic</w:t>
      </w:r>
      <w:r>
        <w:br/>
        <w:t xml:space="preserve">- View: </w:t>
      </w:r>
      <w:proofErr w:type="spellStart"/>
      <w:r>
        <w:t>Tkinter</w:t>
      </w:r>
      <w:proofErr w:type="spellEnd"/>
      <w:r>
        <w:t xml:space="preserve"> GUI components</w:t>
      </w:r>
      <w:r>
        <w:br/>
        <w:t>- Controller: GUI methods that interact with backend logic</w:t>
      </w:r>
      <w:r>
        <w:br/>
      </w:r>
      <w:r>
        <w:br/>
        <w:t>The application is event-driven, responding to user actions such as button clicks and input dialogs.</w:t>
      </w:r>
    </w:p>
    <w:p w14:paraId="67FC31C6" w14:textId="77777777" w:rsidR="00845D23" w:rsidRDefault="00000000">
      <w:pPr>
        <w:pStyle w:val="21"/>
      </w:pPr>
      <w:r>
        <w:t>9. Strengths and Improvements</w:t>
      </w:r>
    </w:p>
    <w:p w14:paraId="510E68A6" w14:textId="77777777" w:rsidR="00845D23" w:rsidRDefault="00000000">
      <w:r>
        <w:t>Strengths:</w:t>
      </w:r>
      <w:r>
        <w:br/>
        <w:t>- Clean separation between GUI and logic</w:t>
      </w:r>
      <w:r>
        <w:br/>
        <w:t>- Beginner-friendly structure</w:t>
      </w:r>
      <w:r>
        <w:br/>
        <w:t>- Demonstrates real-world application concepts</w:t>
      </w:r>
      <w:r>
        <w:br/>
      </w:r>
      <w:r>
        <w:br/>
      </w:r>
      <w:r>
        <w:lastRenderedPageBreak/>
        <w:t>Suggested Improvements:</w:t>
      </w:r>
      <w:r>
        <w:br/>
        <w:t>- Password hashing for better security</w:t>
      </w:r>
      <w:r>
        <w:br/>
        <w:t>- Use a database instead of in-memory storage</w:t>
      </w:r>
      <w:r>
        <w:br/>
        <w:t>- Combine all systems into a single main dashboard</w:t>
      </w:r>
      <w:r>
        <w:br/>
        <w:t>- Add UML diagram files to the repository</w:t>
      </w:r>
    </w:p>
    <w:p w14:paraId="30D17B7A" w14:textId="77777777" w:rsidR="00845D23" w:rsidRDefault="00000000">
      <w:pPr>
        <w:pStyle w:val="21"/>
      </w:pPr>
      <w:r>
        <w:t>10. Conclusion</w:t>
      </w:r>
    </w:p>
    <w:p w14:paraId="6F7AC29F" w14:textId="77777777" w:rsidR="00845D23" w:rsidRDefault="00000000">
      <w:r>
        <w:t>This project is well-suited for academic purposes and beginner-level software engineering demonstrations. It effectively showcases GUI programming, OOP concepts, and basic system design principles.</w:t>
      </w:r>
    </w:p>
    <w:p w14:paraId="0B2A8580" w14:textId="77777777" w:rsidR="004046E4" w:rsidRPr="004046E4" w:rsidRDefault="004046E4" w:rsidP="004046E4"/>
    <w:p w14:paraId="12EBE793" w14:textId="77777777" w:rsidR="004046E4" w:rsidRPr="004046E4" w:rsidRDefault="004046E4" w:rsidP="004046E4"/>
    <w:p w14:paraId="7F0B594D" w14:textId="77777777" w:rsidR="004046E4" w:rsidRDefault="004046E4" w:rsidP="004046E4"/>
    <w:p w14:paraId="6FB1E8EC" w14:textId="77777777" w:rsidR="004046E4" w:rsidRPr="004046E4" w:rsidRDefault="004046E4" w:rsidP="004046E4"/>
    <w:sectPr w:rsidR="004046E4" w:rsidRPr="00404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164828">
    <w:abstractNumId w:val="8"/>
  </w:num>
  <w:num w:numId="2" w16cid:durableId="1011880504">
    <w:abstractNumId w:val="6"/>
  </w:num>
  <w:num w:numId="3" w16cid:durableId="2131165421">
    <w:abstractNumId w:val="5"/>
  </w:num>
  <w:num w:numId="4" w16cid:durableId="1883858184">
    <w:abstractNumId w:val="4"/>
  </w:num>
  <w:num w:numId="5" w16cid:durableId="1887257304">
    <w:abstractNumId w:val="7"/>
  </w:num>
  <w:num w:numId="6" w16cid:durableId="986863133">
    <w:abstractNumId w:val="3"/>
  </w:num>
  <w:num w:numId="7" w16cid:durableId="616180011">
    <w:abstractNumId w:val="2"/>
  </w:num>
  <w:num w:numId="8" w16cid:durableId="1530799051">
    <w:abstractNumId w:val="1"/>
  </w:num>
  <w:num w:numId="9" w16cid:durableId="192580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6E4"/>
    <w:rsid w:val="007A429C"/>
    <w:rsid w:val="00845D23"/>
    <w:rsid w:val="00856B30"/>
    <w:rsid w:val="009A561C"/>
    <w:rsid w:val="00AA1D8D"/>
    <w:rsid w:val="00B47730"/>
    <w:rsid w:val="00BF3B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7D5A97"/>
  <w14:defaultImageDpi w14:val="300"/>
  <w15:docId w15:val="{2F38405C-D9DB-428D-866B-FE1762EF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A429C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478</Words>
  <Characters>2965</Characters>
  <Application>Microsoft Office Word</Application>
  <DocSecurity>0</DocSecurity>
  <Lines>148</Lines>
  <Paragraphs>33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ABDALSALAM E ALZAQZOUQ</cp:lastModifiedBy>
  <cp:revision>3</cp:revision>
  <dcterms:created xsi:type="dcterms:W3CDTF">2013-12-23T23:15:00Z</dcterms:created>
  <dcterms:modified xsi:type="dcterms:W3CDTF">2025-12-20T03:26:00Z</dcterms:modified>
  <cp:category/>
</cp:coreProperties>
</file>